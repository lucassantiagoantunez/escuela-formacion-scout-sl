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 de lectura EDiFoS</w:t>
      </w:r>
    </w:p>
    <w:p>
      <w:r>
        <w:t>Documento de prueba: acentos áéíóú, letra ñ y una tabla.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Tema</w:t>
            </w:r>
          </w:p>
        </w:tc>
        <w:tc>
          <w:tcPr>
            <w:tcW w:type="dxa" w:w="4320"/>
          </w:tcPr>
          <w:p>
            <w:r>
              <w:t>Actividad</w:t>
            </w:r>
          </w:p>
        </w:tc>
      </w:tr>
      <w:tr>
        <w:tc>
          <w:tcPr>
            <w:tcW w:type="dxa" w:w="4320"/>
          </w:tcPr>
          <w:p>
            <w:r>
              <w:t>Escultismo</w:t>
            </w:r>
          </w:p>
        </w:tc>
        <w:tc>
          <w:tcPr>
            <w:tcW w:type="dxa" w:w="4320"/>
          </w:tcPr>
          <w:p>
            <w:r>
              <w:t>Lectura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